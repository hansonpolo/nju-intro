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中国古典诗词选编</w:t>
      </w:r>
    </w:p>
    <w:p>
      <w:pPr>
        <w:jc w:val="center"/>
      </w:pPr>
      <w:r>
        <w:t>（建安至唐宋时期代表作品）</w:t>
      </w:r>
    </w:p>
    <w:p/>
    <w:p>
      <w:pPr>
        <w:pStyle w:val="Heading1"/>
      </w:pPr>
      <w:r>
        <w:t>1、苦寒行</w:t>
      </w:r>
    </w:p>
    <w:p>
      <w:r>
        <w:rPr>
          <w:b/>
        </w:rPr>
        <w:t>曹操（东汉）</w:t>
      </w:r>
    </w:p>
    <w:p>
      <w:r>
        <w:t>北上太行山，艰哉何巍巍！</w:t>
        <w:br/>
      </w:r>
      <w:r>
        <w:t>羊肠坂诘屈，车轮为之摧。</w:t>
        <w:br/>
      </w:r>
      <w:r>
        <w:t>树木何萧瑟，北风声正悲。</w:t>
        <w:br/>
      </w:r>
      <w:r>
        <w:t>熊罴对我蹲，虎豹夹路啼。</w:t>
        <w:br/>
      </w:r>
      <w:r>
        <w:t>溪谷少人民，雪落何霏霏！</w:t>
        <w:br/>
      </w:r>
      <w:r>
        <w:t>延颈长叹息，远行多所怀。</w:t>
        <w:br/>
      </w:r>
      <w:r>
        <w:t>我心何怫郁，思欲一东归。</w:t>
        <w:br/>
      </w:r>
      <w:r>
        <w:t>水深桥梁绝，中路正徘徊。</w:t>
        <w:br/>
      </w:r>
      <w:r>
        <w:t>迷惑失故路，薄暮无宿栖。</w:t>
        <w:br/>
      </w:r>
      <w:r>
        <w:t>行行日已远，人马同时饥。</w:t>
        <w:br/>
      </w:r>
      <w:r>
        <w:t>担囊行取薪，斧冰持作糜。</w:t>
        <w:br/>
      </w:r>
      <w:r>
        <w:t>悲彼东山诗，悠悠使我哀。</w:t>
        <w:br/>
      </w:r>
    </w:p>
    <w:p/>
    <w:p>
      <w:pPr>
        <w:pStyle w:val="Heading1"/>
      </w:pPr>
      <w:r>
        <w:t>2、赠徐幹</w:t>
      </w:r>
    </w:p>
    <w:p>
      <w:r>
        <w:rPr>
          <w:b/>
        </w:rPr>
        <w:t>刘桢（东汉）</w:t>
      </w:r>
    </w:p>
    <w:p>
      <w:r>
        <w:t>谁谓相去远，隔此西掖垣。</w:t>
        <w:br/>
      </w:r>
      <w:r>
        <w:t>拘限清切禁，中情无由宣。</w:t>
        <w:br/>
      </w:r>
      <w:r>
        <w:t>思子沉心曲，长叹不能言。</w:t>
        <w:br/>
      </w:r>
      <w:r>
        <w:t>起坐失次第，一日三四迁。</w:t>
        <w:br/>
      </w:r>
      <w:r>
        <w:t>步出北寺门，遥望西苑园。</w:t>
        <w:br/>
      </w:r>
      <w:r>
        <w:t>细柳夹道生，方塘含清源。</w:t>
        <w:br/>
      </w:r>
      <w:r>
        <w:t>轻叶随风转，飞鸟何翻翻。</w:t>
        <w:br/>
      </w:r>
      <w:r>
        <w:t>乖人易感动，涕下与衿连。</w:t>
        <w:br/>
      </w:r>
      <w:r>
        <w:t>仰视白日光，皦皦高且悬。</w:t>
        <w:br/>
      </w:r>
      <w:r>
        <w:t>兼烛八纮内，物类无颇偏。</w:t>
        <w:br/>
      </w:r>
      <w:r>
        <w:t>我独抱深感，不得与比焉。</w:t>
        <w:br/>
      </w:r>
    </w:p>
    <w:p/>
    <w:p>
      <w:pPr>
        <w:pStyle w:val="Heading1"/>
      </w:pPr>
      <w:r>
        <w:t>3、燕歌行</w:t>
      </w:r>
    </w:p>
    <w:p>
      <w:r>
        <w:rPr>
          <w:b/>
        </w:rPr>
        <w:t>曹丕（魏）</w:t>
      </w:r>
    </w:p>
    <w:p>
      <w:r>
        <w:t>秋风萧瑟天气凉，草木摇落露为霜。</w:t>
        <w:br/>
      </w:r>
      <w:r>
        <w:t>群燕辞归鹄南翔，念君客游思断肠。</w:t>
        <w:br/>
      </w:r>
      <w:r>
        <w:t>慊慊思归恋故乡，君为淹留寄他方。</w:t>
        <w:br/>
      </w:r>
      <w:r>
        <w:t>贱妾茕茕守空房，忧来思君不敢忘，不觉泪下沾衣裳。</w:t>
        <w:br/>
      </w:r>
      <w:r>
        <w:t>援琴鸣弦发清商，短歌微吟不能长。</w:t>
        <w:br/>
      </w:r>
      <w:r>
        <w:t>明月皎皎照我床，星汉西流夜未央。</w:t>
        <w:br/>
      </w:r>
      <w:r>
        <w:t>牵牛织女遥相望，尔独何辜限河梁。</w:t>
        <w:br/>
      </w:r>
    </w:p>
    <w:p/>
    <w:p>
      <w:pPr>
        <w:pStyle w:val="Heading1"/>
      </w:pPr>
      <w:r>
        <w:t>4、名都篇</w:t>
      </w:r>
    </w:p>
    <w:p>
      <w:r>
        <w:rPr>
          <w:b/>
        </w:rPr>
        <w:t>曹植（魏）</w:t>
      </w:r>
    </w:p>
    <w:p>
      <w:r>
        <w:t>名都多妖女，京洛出少年。</w:t>
        <w:br/>
      </w:r>
      <w:r>
        <w:t>宝剑值千金，被服丽且鲜。</w:t>
        <w:br/>
      </w:r>
      <w:r>
        <w:t>斗鸡东郊道，走马长楸间。</w:t>
        <w:br/>
      </w:r>
      <w:r>
        <w:t>驰骋未能半，双兔过我前。</w:t>
        <w:br/>
      </w:r>
      <w:r>
        <w:t>揽弓捷鸣镝，长驱上南山。</w:t>
        <w:br/>
      </w:r>
      <w:r>
        <w:t>左挽因右发，一纵两禽连。</w:t>
        <w:br/>
      </w:r>
      <w:r>
        <w:t>余巧未及展，仰手接飞鸢。</w:t>
        <w:br/>
      </w:r>
      <w:r>
        <w:t>观者咸称善，众工归我妍。</w:t>
        <w:br/>
      </w:r>
      <w:r>
        <w:t>归来宴平乐，美酒斗十千。</w:t>
        <w:br/>
      </w:r>
      <w:r>
        <w:t>脍鲤臇胎鰕，炮鳖炙熊蹯。</w:t>
        <w:br/>
      </w:r>
      <w:r>
        <w:t>鸣俦啸匹侣，列坐竟长筵。</w:t>
        <w:br/>
      </w:r>
      <w:r>
        <w:t>连翩击鞠壤，巧捷惟万端。</w:t>
        <w:br/>
      </w:r>
      <w:r>
        <w:t>白日西南驰，光景不可攀。</w:t>
        <w:br/>
      </w:r>
      <w:r>
        <w:t>云散还城邑，清晨复来还。</w:t>
        <w:br/>
      </w:r>
    </w:p>
    <w:p/>
    <w:p>
      <w:pPr>
        <w:pStyle w:val="Heading1"/>
      </w:pPr>
      <w:r>
        <w:t>5、咏怀诗</w:t>
      </w:r>
    </w:p>
    <w:p>
      <w:r>
        <w:rPr>
          <w:b/>
        </w:rPr>
        <w:t>阮籍（魏）</w:t>
      </w:r>
    </w:p>
    <w:p>
      <w:r>
        <w:t>湛湛长江水，上有枫树林。</w:t>
        <w:br/>
      </w:r>
      <w:r>
        <w:t>皋兰被径路，青骊逝骎骎。</w:t>
        <w:br/>
      </w:r>
      <w:r>
        <w:t>远望令人悲，春气感我心。</w:t>
        <w:br/>
      </w:r>
      <w:r>
        <w:t>三楚多秀士，朝云进荒淫。</w:t>
        <w:br/>
      </w:r>
      <w:r>
        <w:t>朱华振芬芳，高蔡相追寻。</w:t>
        <w:br/>
      </w:r>
      <w:r>
        <w:t>一为黄雀哀，泪下谁能禁。</w:t>
        <w:br/>
      </w:r>
    </w:p>
    <w:p/>
    <w:p>
      <w:pPr>
        <w:pStyle w:val="Heading1"/>
      </w:pPr>
      <w:r>
        <w:t>6、赴洛道中作</w:t>
      </w:r>
    </w:p>
    <w:p>
      <w:r>
        <w:rPr>
          <w:b/>
        </w:rPr>
        <w:t>陆机（西晋）</w:t>
      </w:r>
    </w:p>
    <w:p>
      <w:r>
        <w:t>远游越山川，山川修且广。</w:t>
        <w:br/>
      </w:r>
      <w:r>
        <w:t>振策陟崇丘，案辔遵平莽。</w:t>
        <w:br/>
      </w:r>
      <w:r>
        <w:t>夕息抱影寐，朝徂衔思往。</w:t>
        <w:br/>
      </w:r>
      <w:r>
        <w:t>顿辔倚嵩岩，侧听悲风响。</w:t>
        <w:br/>
      </w:r>
      <w:r>
        <w:t>清露坠素辉，明月一何朗。</w:t>
        <w:br/>
      </w:r>
      <w:r>
        <w:t>抚枕不能寐，振衣独长想。</w:t>
        <w:br/>
      </w:r>
    </w:p>
    <w:p/>
    <w:p>
      <w:pPr>
        <w:pStyle w:val="Heading1"/>
      </w:pPr>
      <w:r>
        <w:t>7、咏史诗</w:t>
      </w:r>
    </w:p>
    <w:p>
      <w:r>
        <w:rPr>
          <w:b/>
        </w:rPr>
        <w:t>左思（西晋）</w:t>
      </w:r>
    </w:p>
    <w:p>
      <w:r>
        <w:t>主父宦不达，骨肉还相薄。</w:t>
        <w:br/>
      </w:r>
      <w:r>
        <w:t>买臣困采樵，伉俪不安宅。</w:t>
        <w:br/>
      </w:r>
      <w:r>
        <w:t>陈平无产业，归来翳负郭。</w:t>
        <w:br/>
      </w:r>
      <w:r>
        <w:t>长卿还成都，壁立何寥廓。</w:t>
        <w:br/>
      </w:r>
      <w:r>
        <w:t>四贤岂不伟，遗烈光篇籍。</w:t>
        <w:br/>
      </w:r>
      <w:r>
        <w:t>当其未遇时，忧在填沟壑。</w:t>
        <w:br/>
      </w:r>
      <w:r>
        <w:t>英雄有迍邅，由来自古昔。</w:t>
        <w:br/>
      </w:r>
      <w:r>
        <w:t>何世无奇才，遗之在草泽。</w:t>
        <w:br/>
      </w:r>
    </w:p>
    <w:p/>
    <w:p>
      <w:pPr>
        <w:pStyle w:val="Heading1"/>
      </w:pPr>
      <w:r>
        <w:t>8、读山海经</w:t>
      </w:r>
    </w:p>
    <w:p>
      <w:r>
        <w:rPr>
          <w:b/>
        </w:rPr>
        <w:t>陶渊明（东晋）</w:t>
      </w:r>
    </w:p>
    <w:p>
      <w:r>
        <w:t>孟夏草木长，绕屋树扶疏。</w:t>
        <w:br/>
      </w:r>
      <w:r>
        <w:t>众鸟欣有托，吾爱吾庐。</w:t>
        <w:br/>
      </w:r>
      <w:r>
        <w:t>既耕亦已种，时还读我书。</w:t>
        <w:br/>
      </w:r>
      <w:r>
        <w:t>穷巷隔深辙，颇回故人车。</w:t>
        <w:br/>
      </w:r>
      <w:r>
        <w:t>欢然酌春酒，摘我园中蔬。</w:t>
        <w:br/>
      </w:r>
      <w:r>
        <w:t>微雨从东来，好风与之俱。</w:t>
        <w:br/>
      </w:r>
      <w:r>
        <w:t>泛览周王传，流观山海图。</w:t>
        <w:br/>
      </w:r>
      <w:r>
        <w:t>俯仰终宇宙，不乐复何如。</w:t>
        <w:br/>
      </w:r>
    </w:p>
    <w:p/>
    <w:p>
      <w:pPr>
        <w:pStyle w:val="Heading1"/>
      </w:pPr>
      <w:r>
        <w:t>9、从斤竹涧越岭溪行</w:t>
      </w:r>
    </w:p>
    <w:p>
      <w:r>
        <w:rPr>
          <w:b/>
        </w:rPr>
        <w:t>谢灵运（南朝宋）</w:t>
      </w:r>
    </w:p>
    <w:p>
      <w:r>
        <w:t>猿鸣诚知曙，谷幽光未显。</w:t>
        <w:br/>
      </w:r>
      <w:r>
        <w:t>岩下云方合，花上露犹泫。</w:t>
        <w:br/>
      </w:r>
      <w:r>
        <w:t>逶迤傍隈隩，迢递陟陉岘。</w:t>
        <w:br/>
      </w:r>
      <w:r>
        <w:t>过涧既厉急，登栈亦陵缅。</w:t>
        <w:br/>
      </w:r>
      <w:r>
        <w:t>川渚屡径复，乘流玩回转。</w:t>
        <w:br/>
      </w:r>
      <w:r>
        <w:t>蘋萍泛沉深，菰蒲冒清浅。</w:t>
        <w:br/>
      </w:r>
      <w:r>
        <w:t>企石挹飞泉，攀林摘叶卷。</w:t>
        <w:br/>
      </w:r>
      <w:r>
        <w:t>想见山阿人，薜萝若在眼。</w:t>
        <w:br/>
      </w:r>
      <w:r>
        <w:t>握兰勤徒结，折麻心莫展。</w:t>
        <w:br/>
      </w:r>
      <w:r>
        <w:t>情用赏为美，事昧竟谁辨。</w:t>
        <w:br/>
      </w:r>
      <w:r>
        <w:t>观此遗物虑，一悟得所遣。</w:t>
        <w:br/>
      </w:r>
    </w:p>
    <w:p/>
    <w:p>
      <w:pPr>
        <w:pStyle w:val="Heading1"/>
      </w:pPr>
      <w:r>
        <w:t>10、梅花落</w:t>
      </w:r>
    </w:p>
    <w:p>
      <w:r>
        <w:rPr>
          <w:b/>
        </w:rPr>
        <w:t>鲍照（南朝宋）</w:t>
      </w:r>
    </w:p>
    <w:p>
      <w:r>
        <w:t>中庭杂树多，偏为梅咨嗟。</w:t>
        <w:br/>
      </w:r>
      <w:r>
        <w:t>问君何独然？念其霜中能作花，露中能作实。</w:t>
        <w:br/>
      </w:r>
      <w:r>
        <w:t>摇荡春风媚春日，念尔零落逐寒风，徒有霜华无霜质。</w:t>
        <w:br/>
      </w:r>
    </w:p>
    <w:p/>
    <w:p>
      <w:pPr>
        <w:pStyle w:val="Heading1"/>
      </w:pPr>
      <w:r>
        <w:t>11、暂使下都夜发新林至京邑赠西府同僚</w:t>
      </w:r>
    </w:p>
    <w:p>
      <w:r>
        <w:rPr>
          <w:b/>
        </w:rPr>
        <w:t>谢朓（南朝齐）</w:t>
      </w:r>
    </w:p>
    <w:p>
      <w:r>
        <w:t>大江流日夜，客心悲未央。</w:t>
        <w:br/>
      </w:r>
      <w:r>
        <w:t>徒念关山近，终知返路长。</w:t>
        <w:br/>
      </w:r>
      <w:r>
        <w:t>秋河曙耿耿，寒渚夜苍苍。</w:t>
        <w:br/>
      </w:r>
      <w:r>
        <w:t>引领见京室，宫雉正相望。</w:t>
        <w:br/>
      </w:r>
      <w:r>
        <w:t>金波丽鳷鹊，玉绳低建章。</w:t>
        <w:br/>
      </w:r>
      <w:r>
        <w:t>驱车鼎门外，思见昭丘阳。</w:t>
        <w:br/>
      </w:r>
      <w:r>
        <w:t>驰晖不可接，何况隔两乡？</w:t>
        <w:br/>
      </w:r>
      <w:r>
        <w:t>风云有鸟路，江汉限无梁。</w:t>
        <w:br/>
      </w:r>
      <w:r>
        <w:t>常恐鹰隼击，时菊委严霜。</w:t>
        <w:br/>
      </w:r>
      <w:r>
        <w:t>寄言罻罗者，寥廓已高翔。</w:t>
        <w:br/>
      </w:r>
    </w:p>
    <w:p/>
    <w:p>
      <w:pPr>
        <w:pStyle w:val="Heading1"/>
      </w:pPr>
      <w:r>
        <w:t>12、江津送刘光禄不及</w:t>
      </w:r>
    </w:p>
    <w:p>
      <w:r>
        <w:rPr>
          <w:b/>
        </w:rPr>
        <w:t>阴铿（南朝陈）</w:t>
      </w:r>
    </w:p>
    <w:p>
      <w:r>
        <w:t>依然临江渚，长望倚河津。</w:t>
        <w:br/>
      </w:r>
      <w:r>
        <w:t>鼓声随听绝，帆势与云邻。</w:t>
        <w:br/>
      </w:r>
      <w:r>
        <w:t>泊处空余鸟，离亭已散人。</w:t>
        <w:br/>
      </w:r>
      <w:r>
        <w:t>林寒正下叶，钓晚欲收纶。</w:t>
        <w:br/>
      </w:r>
      <w:r>
        <w:t>如何相背远，江汉与城闉。</w:t>
        <w:br/>
      </w:r>
    </w:p>
    <w:p/>
    <w:p>
      <w:pPr>
        <w:pStyle w:val="Heading1"/>
      </w:pPr>
      <w:r>
        <w:t>13、拟咏怀</w:t>
      </w:r>
    </w:p>
    <w:p>
      <w:r>
        <w:rPr>
          <w:b/>
        </w:rPr>
        <w:t>庾信（北周）</w:t>
      </w:r>
    </w:p>
    <w:p>
      <w:r>
        <w:t>摇落秋为气，凄凉多怨情。</w:t>
        <w:br/>
      </w:r>
      <w:r>
        <w:t>啼枯湘水竹，哭坏杞梁城。</w:t>
        <w:br/>
      </w:r>
      <w:r>
        <w:t>天亡遭愤战，日蹙值愁兵。</w:t>
        <w:br/>
      </w:r>
      <w:r>
        <w:t>直虹朝映垒，长星夜落营。</w:t>
        <w:br/>
      </w:r>
      <w:r>
        <w:t>楚歌饶恨曲，南风多死声。</w:t>
        <w:br/>
      </w:r>
      <w:r>
        <w:t>眼前一杯酒，谁论身后名。</w:t>
        <w:br/>
      </w:r>
    </w:p>
    <w:p/>
    <w:p>
      <w:pPr>
        <w:pStyle w:val="Heading1"/>
      </w:pPr>
      <w:r>
        <w:t>14、西洲曲</w:t>
      </w:r>
    </w:p>
    <w:p>
      <w:r>
        <w:rPr>
          <w:b/>
        </w:rPr>
        <w:t>乐府民歌（南朝）</w:t>
      </w:r>
    </w:p>
    <w:p>
      <w:r>
        <w:t>忆梅下西洲，折梅寄江北。</w:t>
        <w:br/>
      </w:r>
      <w:r>
        <w:t>单衫杏子红，双鬓鸦雏色。</w:t>
        <w:br/>
      </w:r>
      <w:r>
        <w:t>西洲在何处？两桨桥头渡。</w:t>
        <w:br/>
      </w:r>
      <w:r>
        <w:t>日暮伯劳飞，风吹乌臼树。</w:t>
        <w:br/>
      </w:r>
      <w:r>
        <w:t>树下即门前，门中露翠钿。</w:t>
        <w:br/>
      </w:r>
      <w:r>
        <w:t>开门郎不至，出门采红莲。</w:t>
        <w:br/>
      </w:r>
      <w:r>
        <w:t>采莲南塘秋，莲花过人头。</w:t>
        <w:br/>
      </w:r>
      <w:r>
        <w:t>低头弄莲子，莲子清如水。</w:t>
        <w:br/>
      </w:r>
      <w:r>
        <w:t>置莲怀袖中，莲心彻底红。</w:t>
        <w:br/>
      </w:r>
      <w:r>
        <w:t>忆郎郎不至，仰首望飞鸿。</w:t>
        <w:br/>
      </w:r>
      <w:r>
        <w:t>鸿飞满西洲，望郎上青楼。</w:t>
        <w:br/>
      </w:r>
      <w:r>
        <w:t>楼高望不见，尽日栏杆头。</w:t>
        <w:br/>
      </w:r>
      <w:r>
        <w:t>栏杆十二曲，垂手明如玉。</w:t>
        <w:br/>
      </w:r>
      <w:r>
        <w:t>卷帘天自高，海水摇空绿。</w:t>
        <w:br/>
      </w:r>
      <w:r>
        <w:t>海水梦悠悠，君愁我亦愁。</w:t>
        <w:br/>
      </w:r>
      <w:r>
        <w:t>南风知我意，吹梦到西洲。</w:t>
        <w:br/>
      </w:r>
    </w:p>
    <w:p/>
    <w:p>
      <w:pPr>
        <w:pStyle w:val="Heading1"/>
      </w:pPr>
      <w:r>
        <w:t>15、春江花月夜</w:t>
      </w:r>
    </w:p>
    <w:p>
      <w:r>
        <w:rPr>
          <w:b/>
        </w:rPr>
        <w:t>张若虚（唐）</w:t>
      </w:r>
    </w:p>
    <w:p>
      <w:r>
        <w:t>春江潮水连海平，海上明月共潮生。</w:t>
        <w:br/>
      </w:r>
      <w:r>
        <w:t>滟滟随波千万里，何处春江无月明！</w:t>
        <w:br/>
      </w:r>
      <w:r>
        <w:t>江流宛转绕芳甸，月照花林皆似霰。</w:t>
        <w:br/>
      </w:r>
      <w:r>
        <w:t>空里流霜不觉飞，汀上白沙看不见。</w:t>
        <w:br/>
      </w:r>
      <w:r>
        <w:t>江天一色无纤尘，皎皎空中孤月轮。</w:t>
        <w:br/>
      </w:r>
      <w:r>
        <w:t>江畔何人初见月？江月何年初照人？</w:t>
        <w:br/>
      </w:r>
      <w:r>
        <w:t>人生代代无穷已，江月年年望相似。</w:t>
        <w:br/>
      </w:r>
      <w:r>
        <w:t>不知江月待何人，但见长江送流水。</w:t>
        <w:br/>
      </w:r>
      <w:r>
        <w:t>白云一片去悠悠，青枫浦上不胜愁。</w:t>
        <w:br/>
      </w:r>
      <w:r>
        <w:t>谁家今夜扁舟子？何处相思明月楼？</w:t>
        <w:br/>
      </w:r>
      <w:r>
        <w:t>可怜楼上月徘徊，应照离人妆镜台。</w:t>
        <w:br/>
      </w:r>
      <w:r>
        <w:t>玉户帘中卷不去，捣衣砧上拂还来。</w:t>
        <w:br/>
      </w:r>
      <w:r>
        <w:t>此时相望不相闻，愿逐月华流照君。</w:t>
        <w:br/>
      </w:r>
      <w:r>
        <w:t>鸿雁长飞光不度，鱼龙潜跃水成文。</w:t>
        <w:br/>
      </w:r>
      <w:r>
        <w:t>昨夜闲潭梦落花，可怜春半不还家。</w:t>
        <w:br/>
      </w:r>
      <w:r>
        <w:t>江水流春去欲尽，江潭落月复西斜。</w:t>
        <w:br/>
      </w:r>
      <w:r>
        <w:t>斜月沉沉藏海雾，碣石潇湘无限路。</w:t>
        <w:br/>
      </w:r>
      <w:r>
        <w:t>不知乘月几人归，落月摇情满江树。</w:t>
        <w:br/>
      </w:r>
    </w:p>
    <w:p/>
    <w:p>
      <w:pPr>
        <w:pStyle w:val="Heading1"/>
      </w:pPr>
      <w:r>
        <w:t>16、冬晚对雪忆胡处士家</w:t>
      </w:r>
    </w:p>
    <w:p>
      <w:r>
        <w:rPr>
          <w:b/>
        </w:rPr>
        <w:t>王维（唐）</w:t>
      </w:r>
    </w:p>
    <w:p>
      <w:r>
        <w:t>寒更传晓箭，清镜览衰颜。</w:t>
        <w:br/>
      </w:r>
      <w:r>
        <w:t>隔牖风惊竹，开门雪满山。</w:t>
        <w:br/>
      </w:r>
      <w:r>
        <w:t>洒空深巷静，积素广庭闲。</w:t>
        <w:br/>
      </w:r>
      <w:r>
        <w:t>借问袁安舍，翛然尚闭关。</w:t>
        <w:br/>
      </w:r>
    </w:p>
    <w:p/>
    <w:p>
      <w:pPr>
        <w:pStyle w:val="Heading1"/>
      </w:pPr>
      <w:r>
        <w:t>17、西宫春怨</w:t>
      </w:r>
    </w:p>
    <w:p>
      <w:r>
        <w:rPr>
          <w:b/>
        </w:rPr>
        <w:t>王昌龄（唐）</w:t>
      </w:r>
    </w:p>
    <w:p>
      <w:r>
        <w:t>西宫夜静百花香，欲卷珠帘春恨长。</w:t>
        <w:br/>
      </w:r>
      <w:r>
        <w:t>斜抱云和深见月，朦胧树色隐昭阳。</w:t>
        <w:br/>
      </w:r>
    </w:p>
    <w:p/>
    <w:p>
      <w:pPr>
        <w:pStyle w:val="Heading1"/>
      </w:pPr>
      <w:r>
        <w:t>18、封丘县</w:t>
      </w:r>
    </w:p>
    <w:p>
      <w:r>
        <w:rPr>
          <w:b/>
        </w:rPr>
        <w:t>高适（唐）</w:t>
      </w:r>
    </w:p>
    <w:p>
      <w:r>
        <w:t>我本渔樵孟诸野，一生自是悠悠者。</w:t>
        <w:br/>
      </w:r>
      <w:r>
        <w:t>乍可狂歌草泽中，宁堪作吏风尘下？</w:t>
        <w:br/>
      </w:r>
      <w:r>
        <w:t>只言小邑无所为，公门百事皆有期。</w:t>
        <w:br/>
      </w:r>
      <w:r>
        <w:t>拜迎长官心欲碎，鞭挞黎庶令人悲。</w:t>
        <w:br/>
      </w:r>
      <w:r>
        <w:t>归来向家问妻子，举家尽笑今如此。</w:t>
        <w:br/>
      </w:r>
      <w:r>
        <w:t>生事应须南亩田，世情尽付东流水。</w:t>
        <w:br/>
      </w:r>
      <w:r>
        <w:t>梦想旧山安在哉，为衔君命且迟回。</w:t>
        <w:br/>
      </w:r>
      <w:r>
        <w:t>乃知梅福徒为尔，转忆陶潜归去来。</w:t>
        <w:br/>
      </w:r>
    </w:p>
    <w:p/>
    <w:p>
      <w:pPr>
        <w:pStyle w:val="Heading1"/>
      </w:pPr>
      <w:r>
        <w:t>19、走马川行奉送封大夫出师西征</w:t>
      </w:r>
    </w:p>
    <w:p>
      <w:r>
        <w:rPr>
          <w:b/>
        </w:rPr>
        <w:t>岑参（唐）</w:t>
      </w:r>
    </w:p>
    <w:p>
      <w:r>
        <w:t>君不见走马川行雪海边，平沙莽莽黄入天。</w:t>
        <w:br/>
      </w:r>
      <w:r>
        <w:t>轮台九月风夜吼，一川碎石大如斗，随风满地石乱走。</w:t>
        <w:br/>
      </w:r>
      <w:r>
        <w:t>匈奴草黄马正肥，金山西见烟尘飞，汉家大将西出师。</w:t>
        <w:br/>
      </w:r>
      <w:r>
        <w:t>将军金甲夜不脱，半夜军行戈相拨，风头如刀面如割。</w:t>
        <w:br/>
      </w:r>
      <w:r>
        <w:t>马毛带雪汗气蒸，五花连钱旋作冰，幕中草檄砚水凝。</w:t>
        <w:br/>
      </w:r>
      <w:r>
        <w:t>虏骑闻之应胆慑，料知短兵不敢接，车师西门伫献捷。</w:t>
        <w:br/>
      </w:r>
    </w:p>
    <w:p/>
    <w:p>
      <w:pPr>
        <w:pStyle w:val="Heading1"/>
      </w:pPr>
      <w:r>
        <w:t>20、长干行</w:t>
      </w:r>
    </w:p>
    <w:p>
      <w:r>
        <w:rPr>
          <w:b/>
        </w:rPr>
        <w:t>李白（唐）</w:t>
      </w:r>
    </w:p>
    <w:p>
      <w:r>
        <w:t>妾发初覆额，折花门前剧。</w:t>
        <w:br/>
      </w:r>
      <w:r>
        <w:t>郎骑竹马来，绕床弄青梅。</w:t>
        <w:br/>
      </w:r>
      <w:r>
        <w:t>同居长干里，两小无嫌猜。</w:t>
        <w:br/>
      </w:r>
      <w:r>
        <w:t>十四为君妇，羞颜未尝开。</w:t>
        <w:br/>
      </w:r>
      <w:r>
        <w:t>低头向暗壁，千唤不一回。</w:t>
        <w:br/>
      </w:r>
      <w:r>
        <w:t>十五始展眉，愿同尘与灰。</w:t>
        <w:br/>
      </w:r>
      <w:r>
        <w:t>常存抱柱信，岂上望夫台。</w:t>
        <w:br/>
      </w:r>
      <w:r>
        <w:t>十六君远行，瞿塘滟滪堆。</w:t>
        <w:br/>
      </w:r>
      <w:r>
        <w:t>五月不可触，猿声天上哀。</w:t>
        <w:br/>
      </w:r>
      <w:r>
        <w:t>门前迟行迹，一一生绿苔。</w:t>
        <w:br/>
      </w:r>
      <w:r>
        <w:t>苔深不能扫，落叶秋风早。</w:t>
        <w:br/>
      </w:r>
      <w:r>
        <w:t>八月蝴蝶来，双飞西园草。</w:t>
        <w:br/>
      </w:r>
      <w:r>
        <w:t>感此伤妾心，坐愁红颜老。</w:t>
        <w:br/>
      </w:r>
      <w:r>
        <w:t>早晚下三巴，预将书报家。</w:t>
        <w:br/>
      </w:r>
      <w:r>
        <w:t>相迎不道远，直至长风沙。</w:t>
        <w:br/>
      </w:r>
    </w:p>
    <w:p/>
    <w:p>
      <w:pPr>
        <w:pStyle w:val="Heading1"/>
      </w:pPr>
      <w:r>
        <w:t>21、秋兴八首</w:t>
      </w:r>
    </w:p>
    <w:p>
      <w:r>
        <w:rPr>
          <w:b/>
        </w:rPr>
        <w:t>杜甫（唐）</w:t>
      </w:r>
    </w:p>
    <w:p>
      <w:r>
        <w:t>其一</w:t>
        <w:br/>
      </w:r>
      <w:r>
        <w:t>玉露凋伤枫树林，巫山巫峡气萧森。</w:t>
        <w:br/>
      </w:r>
      <w:r>
        <w:t>江间波浪兼天涌，塞上风云接地阴。</w:t>
        <w:br/>
      </w:r>
      <w:r>
        <w:t>丛菊两开他日泪，孤舟一系故园心。</w:t>
        <w:br/>
      </w:r>
      <w:r>
        <w:t>寒衣处处催刀尺，白帝城高急暮砧。</w:t>
        <w:br/>
      </w:r>
      <w:r>
        <w:br/>
      </w:r>
      <w:r>
        <w:t>其二</w:t>
        <w:br/>
      </w:r>
      <w:r>
        <w:t>夔府孤城落日斜，每依北斗望京华。</w:t>
        <w:br/>
      </w:r>
      <w:r>
        <w:t>听猿实下三声泪，奉使虚随八月槎。</w:t>
        <w:br/>
      </w:r>
      <w:r>
        <w:t>画省香炉违伏枕，山楼粉堞隐悲笳。</w:t>
        <w:br/>
      </w:r>
      <w:r>
        <w:t>请看石上藤萝月，已映洲前芦荻花。</w:t>
        <w:br/>
      </w:r>
      <w:r>
        <w:br/>
      </w:r>
      <w:r>
        <w:t>其三</w:t>
        <w:br/>
      </w:r>
      <w:r>
        <w:t>千家山郭静朝晖，日日江楼坐翠微。</w:t>
        <w:br/>
      </w:r>
      <w:r>
        <w:t>信宿渔人还泛泛，清秋燕子故飞飞。</w:t>
        <w:br/>
      </w:r>
      <w:r>
        <w:t>匡衡抗疏功名薄，刘向传经心事违。</w:t>
        <w:br/>
      </w:r>
      <w:r>
        <w:t>同学少年多不贱，五陵衣马自轻肥。</w:t>
        <w:br/>
      </w:r>
      <w:r>
        <w:br/>
      </w:r>
      <w:r>
        <w:t>其四</w:t>
        <w:br/>
      </w:r>
      <w:r>
        <w:t>闻道长安似弈棋，百年世事不胜悲。</w:t>
        <w:br/>
      </w:r>
      <w:r>
        <w:t>王侯第宅皆新主，文武衣冠异昔时。</w:t>
        <w:br/>
      </w:r>
      <w:r>
        <w:t>直北关山金鼓振，征西车马羽书迟。</w:t>
        <w:br/>
      </w:r>
      <w:r>
        <w:t>鱼龙寂寞秋江冷，故国平居有所思。</w:t>
        <w:br/>
      </w:r>
      <w:r>
        <w:br/>
      </w:r>
      <w:r>
        <w:t>其五</w:t>
        <w:br/>
      </w:r>
      <w:r>
        <w:t>蓬莱宫阙对南山，承露金茎霄汉间。</w:t>
        <w:br/>
      </w:r>
      <w:r>
        <w:t>西望瑶池降王母，东来紫气满函关。</w:t>
        <w:br/>
      </w:r>
      <w:r>
        <w:t>云移雉尾开宫扇，日绕龙鳞识圣颜。</w:t>
        <w:br/>
      </w:r>
      <w:r>
        <w:t>一卧沧江惊岁晚，几回青琐点朝班。</w:t>
        <w:br/>
      </w:r>
      <w:r>
        <w:br/>
      </w:r>
      <w:r>
        <w:t>其六</w:t>
        <w:br/>
      </w:r>
      <w:r>
        <w:t>瞿塘峡口曲江头，万里风烟接素秋。</w:t>
        <w:br/>
      </w:r>
      <w:r>
        <w:t>花萼夹城通御气，芙蓉小苑入边愁。</w:t>
        <w:br/>
      </w:r>
      <w:r>
        <w:t>珠帘绣柱围黄鹄，锦缆牙樯起白鸥。</w:t>
        <w:br/>
      </w:r>
      <w:r>
        <w:t>回首可怜歌舞地，秦中自古帝王州。</w:t>
        <w:br/>
      </w:r>
      <w:r>
        <w:br/>
      </w:r>
      <w:r>
        <w:t>其七</w:t>
        <w:br/>
      </w:r>
      <w:r>
        <w:t>昆明池水汉时功，武帝旌旗在眼中。</w:t>
        <w:br/>
      </w:r>
      <w:r>
        <w:t>织女机丝虚夜月，石鲸鳞甲动秋风。</w:t>
        <w:br/>
      </w:r>
      <w:r>
        <w:t>波漂菰米沉云黑，露冷莲房坠粉红。</w:t>
        <w:br/>
      </w:r>
      <w:r>
        <w:t>关塞极天惟鸟道，江湖满地一渔翁。</w:t>
        <w:br/>
      </w:r>
      <w:r>
        <w:br/>
      </w:r>
      <w:r>
        <w:t>其八</w:t>
        <w:br/>
      </w:r>
      <w:r>
        <w:t>昆吾御宿自逶迤，紫阁峰阴入美陂。</w:t>
        <w:br/>
      </w:r>
      <w:r>
        <w:t>香稻啄余鹦鹉粒，碧梧栖老凤凰枝。</w:t>
        <w:br/>
      </w:r>
      <w:r>
        <w:t>佳人拾翠春相问，仙侣同舟晚更移。</w:t>
        <w:br/>
      </w:r>
      <w:r>
        <w:t>彩笔昔曾干气象，白头吟望苦低垂。</w:t>
        <w:br/>
      </w:r>
    </w:p>
    <w:p/>
    <w:p>
      <w:pPr>
        <w:pStyle w:val="Heading1"/>
      </w:pPr>
      <w:r>
        <w:t>22、柳州罗池庙诗</w:t>
      </w:r>
    </w:p>
    <w:p>
      <w:r>
        <w:rPr>
          <w:b/>
        </w:rPr>
        <w:t>韩愈（唐）</w:t>
      </w:r>
    </w:p>
    <w:p>
      <w:r>
        <w:t>荔子丹兮蕉黄，杂肴蔬兮进侯堂。</w:t>
        <w:br/>
      </w:r>
      <w:r>
        <w:t>侯之船兮两旗，度中流兮风泊之，待侯不来兮不知我悲。</w:t>
        <w:br/>
      </w:r>
      <w:r>
        <w:t>侯乘驹兮入庙，慰我民兮不嚬以笑。</w:t>
        <w:br/>
      </w:r>
      <w:r>
        <w:t>鹅之山兮柳之水，桂树团团兮白石齿齿。</w:t>
        <w:br/>
      </w:r>
      <w:r>
        <w:t>侯朝出游兮暮来归，春与猿吟兮秋鹤与飞。</w:t>
        <w:br/>
      </w:r>
      <w:r>
        <w:t>北方之人兮为侯是非，千秋万岁兮侯无我违。</w:t>
        <w:br/>
      </w:r>
      <w:r>
        <w:t>福我兮寿我，驱厉鬼兮山之左。</w:t>
        <w:br/>
      </w:r>
      <w:r>
        <w:t>下无苦湿兮高无乾，秔稌充羡兮蛇蛟结蟠。</w:t>
        <w:br/>
      </w:r>
      <w:r>
        <w:t>我民报事兮无怠其始，自今兮钦于世世。</w:t>
        <w:br/>
      </w:r>
    </w:p>
    <w:p/>
    <w:p>
      <w:pPr>
        <w:pStyle w:val="Heading1"/>
      </w:pPr>
      <w:r>
        <w:t>23、渔翁</w:t>
      </w:r>
    </w:p>
    <w:p>
      <w:r>
        <w:rPr>
          <w:b/>
        </w:rPr>
        <w:t>柳宗元（唐）</w:t>
      </w:r>
    </w:p>
    <w:p>
      <w:r>
        <w:t>渔翁夜傍西岩宿，晓汲清湘燃楚竹。</w:t>
        <w:br/>
      </w:r>
      <w:r>
        <w:t>烟销日出不见人，欸乃一声山水绿。</w:t>
        <w:br/>
      </w:r>
      <w:r>
        <w:t>回看天际下中流，岩上无心云相逐。</w:t>
        <w:br/>
      </w:r>
    </w:p>
    <w:p/>
    <w:p>
      <w:pPr>
        <w:pStyle w:val="Heading1"/>
      </w:pPr>
      <w:r>
        <w:t>24、竹枝词</w:t>
      </w:r>
    </w:p>
    <w:p>
      <w:r>
        <w:rPr>
          <w:b/>
        </w:rPr>
        <w:t>刘禹锡（唐）</w:t>
      </w:r>
    </w:p>
    <w:p>
      <w:r>
        <w:t>山桃红花满上头，蜀江春水拍山流。</w:t>
        <w:br/>
      </w:r>
      <w:r>
        <w:t>花红易衰似郎意，水流无限似侬愁。</w:t>
        <w:br/>
      </w:r>
    </w:p>
    <w:p/>
    <w:p>
      <w:pPr>
        <w:pStyle w:val="Heading1"/>
      </w:pPr>
      <w:r>
        <w:t>25、西湖晚归回望孤山寺赠诸客</w:t>
      </w:r>
    </w:p>
    <w:p>
      <w:r>
        <w:rPr>
          <w:b/>
        </w:rPr>
        <w:t>白居易（唐）</w:t>
      </w:r>
    </w:p>
    <w:p>
      <w:r>
        <w:t>柳湖松岛莲花寺，晚动归桡出道场。</w:t>
        <w:br/>
      </w:r>
      <w:r>
        <w:t>卢橘子低山雨重，栟榈叶战水风凉。</w:t>
        <w:br/>
      </w:r>
      <w:r>
        <w:t>烟波淡荡摇空碧，楼殿参差倚夕阳。</w:t>
        <w:br/>
      </w:r>
      <w:r>
        <w:t>到岸请君回首望，蓬莱宫在海中央。</w:t>
        <w:br/>
      </w:r>
    </w:p>
    <w:p/>
    <w:p>
      <w:pPr>
        <w:pStyle w:val="Heading1"/>
      </w:pPr>
      <w:r>
        <w:t>26、杨生青花紫石砚歌</w:t>
      </w:r>
    </w:p>
    <w:p>
      <w:r>
        <w:rPr>
          <w:b/>
        </w:rPr>
        <w:t>李贺（唐）</w:t>
      </w:r>
    </w:p>
    <w:p>
      <w:r>
        <w:t>端州石工巧如神，踏天磨刀割紫云。</w:t>
        <w:br/>
      </w:r>
      <w:r>
        <w:t>佣刓抱水含满唇，暗洒苌弘冷血痕。</w:t>
        <w:br/>
      </w:r>
      <w:r>
        <w:t>纱帷昼暖墨花春，轻沤漂沫松麝薰。</w:t>
        <w:br/>
      </w:r>
      <w:r>
        <w:t>干腻薄重立脚匀，数寸光秋无日昏。</w:t>
        <w:br/>
      </w:r>
      <w:r>
        <w:t>圆毫促点声静新，孔砚宽顽何足云！</w:t>
        <w:br/>
      </w:r>
    </w:p>
    <w:p/>
    <w:p>
      <w:pPr>
        <w:pStyle w:val="Heading1"/>
      </w:pPr>
      <w:r>
        <w:t>27、早雁</w:t>
      </w:r>
    </w:p>
    <w:p>
      <w:r>
        <w:rPr>
          <w:b/>
        </w:rPr>
        <w:t>杜牧（唐）</w:t>
      </w:r>
    </w:p>
    <w:p>
      <w:r>
        <w:t>金河秋半虏弦开，云外惊飞四散哀。</w:t>
        <w:br/>
      </w:r>
      <w:r>
        <w:t>仙掌月明孤影过，长门灯暗数声来。</w:t>
        <w:br/>
      </w:r>
      <w:r>
        <w:t>须知胡骑纷纷在，岂逐春风一一回？</w:t>
        <w:br/>
      </w:r>
      <w:r>
        <w:t>莫厌潇湘少人处，水多菰米岸莓苔。</w:t>
        <w:br/>
      </w:r>
    </w:p>
    <w:p/>
    <w:p>
      <w:pPr>
        <w:pStyle w:val="Heading1"/>
      </w:pPr>
      <w:r>
        <w:t>28、安定城楼</w:t>
      </w:r>
    </w:p>
    <w:p>
      <w:r>
        <w:rPr>
          <w:b/>
        </w:rPr>
        <w:t>李商隐（唐）</w:t>
      </w:r>
    </w:p>
    <w:p>
      <w:r>
        <w:t>迢递高城百尺楼，绿杨枝外尽汀洲。</w:t>
        <w:br/>
      </w:r>
      <w:r>
        <w:t>贾生年少虚垂泪，王粲春来更远游。</w:t>
        <w:br/>
      </w:r>
      <w:r>
        <w:t>永忆江湖归白发，欲回天地入扁舟。</w:t>
        <w:br/>
      </w:r>
      <w:r>
        <w:t>不知腐鼠成滋味，猜意鹓雏竟未休。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