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52"/>
        </w:rPr>
        <w:t>月光下的凤尾竹</w:t>
      </w:r>
    </w:p>
    <w:p>
      <w:pPr>
        <w:jc w:val="center"/>
      </w:pPr>
      <w:r>
        <w:rPr>
          <w:i/>
          <w:sz w:val="24"/>
        </w:rPr>
        <w:t>——小王子 创作</w:t>
      </w:r>
    </w:p>
    <w:p/>
    <w:p>
      <w:pPr>
        <w:pStyle w:val="Heading1"/>
      </w:pPr>
      <w:r>
        <w:t>楔子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凤尾巷的尽头有一丛凤尾竹，据说是一个女人种下的。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那是很多年前的事了。那个女人等了一个男人一辈子，到最后也没有等到。她死后，凤尾竹却活了下来，一年一年地长，枝叶越来越茂密，在月光下摇曳的时候，会发出很轻很轻的声音，像是谁在叹息。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巷子里的人说，那是女人的魂魄，还在等人。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张成第一次听到这个故事的时候，站在那丛竹子前看了很久。他不知道为什么，心里忽然有些发酸。他想，这个世界上，有多少人在等，有多少人在被等，又有多少人，等了一辈子，却什么也没有等到。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那一年，他刚满二十六岁。</w:t>
      </w:r>
    </w:p>
    <w:p>
      <w:pPr>
        <w:pStyle w:val="Heading1"/>
      </w:pPr>
      <w:r>
        <w:t>第一章：城中村的黄昏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张成搬进凤尾巷的那天，是一个闷热的傍晚。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太阳已经落山了，但余热还没有散去。城中村的空气里弥漫着各种气味：卤菜的香味、下水道的腥味、廉价洗衣粉的香气，还有不知从哪里飘来的烧焦的味道。这些气味混杂在一起，构成了这个地方特有的气息，像是一锅煮了很久的杂烩汤，让人说不清是什么味道，却又实实在在存在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背着那个洗得发白的帆布包，沿着狭窄的巷子往里走。巷子两边是密密麻麻的楼房，有些贴着瓷砖，有些只是红砖裸露在外面，墙面上爬满了电线和空调外机。楼与楼之间的距离很近，近到站在这个阳台上，可以看见对面那栋楼里的人在做什么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这就是城中村，城市里最不起眼的角落。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房东老刘站在楼下等他。这是一个六十多岁的男人，头发花白，穿着一件洗得发黄的白背心，脚上踩着一双塑料拖鞋。他的脸上有很多皱纹，像是被时间和生活雕刻出来的，每一道纹路里都藏着故事。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"是张先生吧？"老刘说，声音有些沙哑，像是被烟熏过。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"是。"张成点点头，声音不大。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"跟我上来吧。四楼，没有电梯。"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楼梯很窄，只够一个人走。台阶上有很多污渍，黑色的、黄色的、不知道是什么颜色的，层层叠叠地堆积着。楼梯的墙壁上贴满了各种小广告：疏通下水道、开锁换锁、办证刻章、高价回收……字迹有的工整，有的潦草，像是不同的人在不同的时间，把自己的一点心事贴在了这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张成跟着老刘爬了四层楼，额头上沁出一层薄薄的汗。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房间不大，二十来个平方，一张床，一张桌子，一个衣柜，还有一个很小的阳台。墙壁上的白灰有些脱落，露出下面青灰色的水泥。窗户很小，透过窗户可以看见对面那栋楼的阳台，阳台上挂满了衣服，红的绿的蓝的，像是彩旗一样飘荡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"怎么样？"老刘问，"房租八百一个月，押一付三。水电另算，热水是太阳能的，夏天够用，冬天就不一定了。"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张成环顾四周，没有说话。他的眼睛落在窗台上，那里放着一个旧花盆，里面有一株不知道是什么的植物，叶片已经枯黄了，但还是顽强地立在那里。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"好的。"他说，"我租了。"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老刘愣了一下，似乎没想到他答应得这么快。他掏出钥匙递给张成，又交代了几句注意事项，就下楼去了。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张成站在空荡荡的房间里，听着老刘的脚步声渐渐远去，然后是楼梯间的铁门被关上的声音，再然后，是巷子里各种嘈杂的声音：摩托车的轰鸣、孩子的哭闹、狗的叫声、不知道哪里传来的电视声……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他走到阳台上，深深地吸了一口气。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楼下是一个小小的院子，院子的角落里种着一丛竹子。那种竹子张成认识，叫凤尾竹，叶片细长，像凤凰的尾羽。此刻，夕阳的余晖还残留在天边，把竹子的影子拉得很长，投射在斑驳的墙壁上，像是一幅流动的水墨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就在这时，他看见了小芳。</w:t>
      </w:r>
    </w:p>
    <w:p>
      <w:pPr>
        <w:pStyle w:val="Heading1"/>
      </w:pPr>
      <w:r>
        <w:t>第二章：第一次见面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小芳站在对面那栋楼的阳台上，正在收衣服。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她穿着一件白色的T恤，下身是一条洗得有些褪色的牛仔裤，头发用一根黑色的橡皮筋扎在脑后，碎发垂在耳边。她的动作很快，一件一件地把衣服从晾衣架上取下来，叠好，放在旁边的塑料盆里。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张成不知道自己为什么一直在看她。也许是因为她的动作很流畅，像是在跳一支只有她自己知道的舞；也许是因为她的侧脸在夕阳的余晖中显得很柔和，柔和得让他的心忽然跳了一下。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就在他看得入神的时候，小芳忽然转过身来。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四目相对。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那一刻，张成觉得时间好像静止了。他看见她的眼睛，很大，很亮，像是两潭清澈的泉水，可以一眼看到底。她的鼻梁很挺，嘴唇很薄，下巴有点尖，整张脸轮廓分明，却又不失柔和。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然后，她微微点了点头，转身进了屋。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只留下张成一个人站在阳台上，看着那扇关上的门，心里有一种说不出的感觉。像是有什么东西在心里轻轻地挠了一下，又像是有一阵风从某个角落吹过，带起了一点点涟漪。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他不知道的是，多年以后，当他回想起这个黄昏，他会想起很多细节：夕阳的颜色，凤尾竹的影子，空气中混杂的气味，还有那个女孩转身的瞬间，她眼里的光芒。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那些细节，会在记忆里变得越来越清晰，像是一张褪色的老照片，被反复擦拭之后，重新显现出原来的颜色。</w:t>
      </w:r>
    </w:p>
    <w:p>
      <w:pPr>
        <w:pStyle w:val="Heading1"/>
      </w:pPr>
      <w:r>
        <w:t>第三章：慢慢靠近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张成在一家出版社当编辑，工作很忙，经常加班。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他住的这个房间虽然不大，但是离地铁很近，坐三站就能到公司。每天早上六点半，他会准时起床，洗漱，吃早餐——通常是一个包子加一杯豆浆，然后出门坐地铁。晚上回来的时候，天通常已经黑了。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城中村的夜晚总是很热闹。楼下有一家卤菜店，老板娘是一个四十多岁的女人，长得很胖，说话的声音很大，隔着老远都能听见。旁边是一个理发店，门口挂着一个转动的彩灯，里面经常放着很老的歌曲。再往前走几步，是一个小卖部，门口的冰柜里摆着各种饮料和啤酒，老板是一个沉默的中年男人，总是坐在门口的一张小板凳上，不知道在想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张成渐渐习惯了这里的生活。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他和小芳的第二次见面，是在一个周末的下午。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那天他休息，下楼去买东西。走到楼梯口的时候，刚好碰见她上来。她手里拎着两袋东西，一袋是蔬菜，一袋是水果。袋子看起来很重，勒得她的手指有些发白。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"需要帮忙吗？"张成鬼使神差地问了一句。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小芳抬起头看了他一眼，摇摇头："不用。"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然后她就从他身边走过，上楼去了。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张成站在原地，看着她的背影消失在楼梯拐角。他想，她应该是一个很独立的人吧，不喜欢麻烦别人。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后来的很多天，他都会在楼梯间或者楼下遇见她。有时候是早上，她穿着职业装，手里拎着公文包，匆匆忙忙地往外走；有时候是晚上，她拎着菜的袋子，一步一步地往上爬。他们偶尔会打个招呼，更多的时候，只是擦肩而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他开始留意她的生活习惯。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早上七点出门，晚上六点回来，偶尔会晚一些。她喜欢吃西红柿炒鸡蛋，因为每次路过她门口的时候，都能闻到那个味道。她的阳台上养着几盆花，有吊兰，有绿萝，还有一盆不知道是什么，开很小的白色花朵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他甚至还知道了她喜欢吃什么口味的方便面，因为有一次他下楼扔垃圾的时候，看见她的垃圾袋里有两个空的红烧牛肉面袋子。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他知道这样不好，有点像是在窥探别人的隐私。但他控制不住自己。他想了解她，想靠近她，想知道她是一个什么样的人，过着什么样的生活。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这种感觉，他以前从来没有过。</w:t>
      </w:r>
    </w:p>
    <w:p>
      <w:pPr>
        <w:pStyle w:val="Heading1"/>
      </w:pPr>
      <w:r>
        <w:t>第四章：关于小芳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小芳在一家广告公司当文案，已经做了三年。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家公司不大，但是业务很多，经常加班。小芳的工资不高，除去房租和生活费，每个月能存下来的钱不多。但她并不抱怨，因为她知道，抱怨没有用。这个世界就是这样，你付出多少，不一定就能得到多少，但你什么都不付出，就一定什么都得不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她是一个很现实的人。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出生于一个小县城，父母都是普通工人。从小到大，她都是那种不需要别人操心的孩子。学习成绩好，听话懂事，不惹事，不闹事。高考的时候，她考上了这所城市的一所普通大学，学的是中文专业。毕业后，她留在了这个城市，找了一份工作，租了一间房子，开始了自己的生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她的人生，没有什么波澜壮阔的故事，也没有什么跌宕起伏的情节。就是那样，一步一步地走着，像是一条静静流淌的小河，不急不缓，不声不响。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直到遇见张成。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她第一次注意到他，是因为他看她的眼神。那是一种很奇怪的眼神，不像她见过的其他男人那样充满了欲望或者审视，而是一种……怎么说呢？一种很干净的眼神，像是在看一朵花，或者一片云。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她不知道该怎么形容。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后来，她也开始留意他。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他长得很普通，不高不矮，不胖不瘦，戴一副黑框眼镜，穿的衣服永远是那几种颜色：黑的、白的、灰的。他的性格似乎很内向，说话的声音不大，走路的时候低着头，像是在想什么心事。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但是有一次，她看见他在楼下喂一只流浪猫。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一个下雨的傍晚，她下班回来，看见他蹲在楼梯口，手里拿着一根火腿肠，撕成小块，放在那只橘色的猫面前。那只猫大概是饿了，埋头吃着，发出呼噜呼噜的声音。他蹲在一旁，静静地看着，嘴角带着一点微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那个画面，让小芳的心里忽然柔软了一下。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她想，他应该是一个很善良的人吧。</w:t>
      </w:r>
    </w:p>
    <w:p>
      <w:pPr>
        <w:pStyle w:val="Heading1"/>
      </w:pPr>
      <w:r>
        <w:t>第五章：雨夜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事情的转折，发生在一个暴雨的夜晚。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那是一个夏天的晚上，雨下得很大，像是有谁在天上往下倒水一样。城中村的排水系统本来就很老旧，没过多久，巷子里就积了水，而且越积越高。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小芳下班回来的时候，水已经漫过了脚踝。她站在楼下，看着黑乎乎的水，不知道该怎么办。她的鞋子是新买的，花了两百多块钱，还一次都没穿过。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"上来吧。"一个声音从身后传来。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她转过身，看见张成站在楼梯口，手里撑着一把黑伞。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"你先上去。"她说，"我等雨小一点再走。"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"雨不会小的。"张成说，"天气预报说这雨要下到明天早上。"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小芳沉默了。她看着那滩积水，又看了看自己脚上的新鞋，心里有些发愁。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"我背你吧。"张成说。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"什么？"小芳愣住了。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"我背你上去。"张成走到她面前，蹲下身，"上来吧。"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小芳没有动。她看着他的背影，心里有一种奇怪的感觉。她从来不是一个需要别人帮忙的人，也不习惯接受别人的好意。但是此刻，看着蹲在地上的他，她忽然觉得，也许可以例外一次。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她趴在了他的背上。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那一刻，她闻到了他身上的味道。是一种很淡的洗衣液的香气，混着一点点雨水的味道。他的背不宽，但是很结实，能感觉到肌肉的紧绷。他一步一步地往楼梯上走，每一步都走得很稳。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"你……经常这样帮人吗？"小芳问，声音有些发闷。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"没有。"张成说，"第一次。"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小芳不知道为什么，脸忽然有些发热。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到了四楼，张成把她放下。她的鞋子只沾了一点点水，几乎没有湿。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"谢谢。"她说，声音很轻。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"不客气。"张成说，然后转身进了自己的房间。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小芳站在门口，看着他关上的门，心里有一种说不出的滋味。她想起刚才趴在他背上的感觉，想起他说话的语气，想起他一步一步走楼梯的背影。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她忽然觉得，自己好像有些不一样了。</w:t>
      </w:r>
    </w:p>
    <w:p>
      <w:pPr>
        <w:pStyle w:val="Heading1"/>
      </w:pPr>
      <w:r>
        <w:t>第六章：周林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周林是小芳公司新来的同事，三十岁，长得很帅，开一辆白色的宝马。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他第一次见到小芳，是在公司的会议室里。那天是周一例会，他作为新员工做自我介绍。他的声音很好听，说话的时候会看着别人的眼睛，让人觉得他是真的很在意你。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"大家好，我叫周林，来自市场部。很高兴能和大家一起工作。"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他的目光扫过会议室里的每一个人，最后停留在小芳身上，停留的时间比其他人稍微长了一点。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小芳注意到了，但她没有说什么。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会议结束后，周林走到她的工位旁边。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"你好，你是文案组的吧？我叫周林。"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"我知道。"小芳说，"刚才你介绍过了。"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周林笑了笑，笑容很好看："那你叫什么名字？"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"小芳。"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"小芳……"他把这两个字在嘴里嚼了嚼，像是在品味什么，"很好听的名字。"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从那以后，周林开始频繁地出现在小芳身边。他请她吃饭，帮她买咖啡，在她加班的时候等在楼下。他的追求方式很直接，很热烈，像是一把火，烧得人无处躲避。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小芳很清楚他在追求自己。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但是她对他，没有那种感觉。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她不知道为什么，可能是因为他太完美了，完美得有些不真实。他有钱，有颜，会说话，会来事。这样的男人，应该会有很多女人喜欢吧？为什么会看上自己呢？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她想不明白。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而另一方面，她又想起了张成。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那个总是低着头的男人，那个喂流浪猫的男人，那个背着她走过积水的男人。他不像周林那样光鲜亮丽，不像周林那样会说话，但是他身上有一种东西，让小芳觉得很安心。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那是一种很朴素的东西，像是冬日里的阳光，不刺眼，但是很温暖。</w:t>
      </w:r>
    </w:p>
    <w:p>
      <w:pPr>
        <w:pStyle w:val="Heading1"/>
      </w:pPr>
      <w:r>
        <w:t>第七章：误会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张成第一次见到周林，是在一个傍晚。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那天他下班回来，看见楼下停着一辆白色的宝马。一个穿着西装的男人站在车旁边，正在和小芳说话。那个男人他没见过，但是看他的穿着和气质，应该是一个很成功的人。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他看见小芳脸上带着笑，看见那个男人把手搭在小芳的肩膀上，看见小芳没有躲开。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那一刻，他觉得自己心里有什么东西，忽然碎了。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他不知道那是什么。他只知道，胸口很闷，闷得他喘不过气来。他转过身，没有上楼，而是往巷子外面走。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"张成？"小芳的声音从身后传来。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他没有回头，继续往前走。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"张成！"她又喊了一声，声音里带着一丝急切。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他停下脚步，但还是没有回头。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"你去哪儿？"她问。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"出去走走。"他说，声音很闷。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然后他就走进了夜色中。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他不知道自己走了多久，也不知道自己去了哪里。等他回过神来的时候，他发现自己站在一个陌生的街角，四周是高楼大厦，霓虹灯闪烁着，行人匆匆而过，没有人注意到他。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他站在那里，看着这座城市的灯火，忽然觉得很孤独。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他想起了那丛凤尾竹，想起了那个关于等待的故事。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他想，也许那个女人，也是这样等了一辈子吧？等一个不会回来的人，等一个永远不会发生的结局。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而他，连开始的勇气都没有。</w:t>
      </w:r>
    </w:p>
    <w:p>
      <w:pPr>
        <w:pStyle w:val="Heading1"/>
      </w:pPr>
      <w:r>
        <w:t>第八章：真相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小芳不喜欢周林。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她从一开始就不喜欢。他太强势了，太咄咄逼人了，好像只要他决定了什么，别人就必须接受。他不问她的意见，不考虑她的感受，只是一味地付出，然后期待她回报同样的热情。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但是小芳不喜欢这样。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她喜欢的是另一种感觉。那种润物细无声的感觉，那种不需要言语就能明白的感觉，那种在你需要的时候出现，不需要的时候消失的感觉。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她喜欢的是张成。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她知道自己喜欢他，从那个雨夜开始，从趴在他背上的那一刻开始，从他一步一步走楼梯的背影开始。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但是她不知道他喜不喜欢自己。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他从来不说。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他会在她生病的时候买药放在门口，会在下雨的时候把伞借给她，会在她加班回来晚的时候在楼梯口等她。但是，他从来没有说过那句话。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小芳有时候会想，也许他只是把自己当成一个普通邻居吧。也许那些好，只是因为他是一个善良的人，对谁都这样。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她不敢确定。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所以当周林追求她的时候，她没有拒绝得太狠，只是礼貌地表示自己需要考虑。她知道这样不好，对周林不公平，对自己也不公平。但是她不知道该怎么办。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直到那个傍晚，她看见张成转身离开的背影。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那一刻，她忽然明白了。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原来他是在乎的。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原来他不是不在意，而是太在意。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原来他不说，是因为不敢说。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小芳的心里忽然涌起一股复杂的情绪。有高兴，因为他是在乎她的；有生气，因为他为什么不早说；还有一点点心疼，心疼那个转身离开的背影。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她决定，要和他把话说清楚。</w:t>
      </w:r>
    </w:p>
    <w:p>
      <w:pPr>
        <w:pStyle w:val="Heading1"/>
      </w:pPr>
      <w:r>
        <w:t>第九章：月光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那天晚上，小芳在楼梯口等张成。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她不知道他去了哪里，也不知道他什么时候回来。她只是站在那里，站在那盏昏黄的楼道灯下，等着。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一个小时过去了，两个小时过去了。巷子里的人声渐渐少了，灯光也渐渐暗了。但她还是站在那里，一动不动。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终于，她听见了脚步声。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那脚步声很轻，但是在寂静的夜里，听起来格外清晰。她抬起头，看见张成从楼梯下面走上来，脸上带着疲惫的神色。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他看见她，愣住了。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"你怎么在这儿？"他问。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"等你。"小芳说。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张成沉默了。他看着她，眼睛里有她看不懂的情绪。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"我有话想对你说。"小芳说，声音很平静，但是只有她自己知道，她的心跳得有多快。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"我也有话想对你说。"张成说。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"你先说。"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张成深吸一口气，像是下定了什么决心。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"小芳，我……我喜欢你。"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他的声音很轻，轻得几乎听不见。但是小芳听见了。她愣住了，眼眶忽然有些发热。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"从搬进来的第一天起，从看见你的第一眼起，我就喜欢你。"张成继续说，他的声音有些发抖，"可是我不敢说。我怕说了之后连朋友都做不成，怕你觉得我是在趁人之危，怕……怕你不喜欢我。"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他停顿了一下，看着小芳的眼睛，目光很认真。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"今天看见你和那个男人在一起，我心里很难受。我才知道，原来我已经不能只是把你当成邻居或者朋友了。我想要更多，但是我怕我配不上你。"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小芳的眼泪流了下来。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"你这个笨蛋。"她说，声音有些哽咽，"我以为你不喜欢我。"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"什么？"张成愣住了。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"我以为你只是把我当成普通邻居。"小芳擦了擦眼泪，"你什么都不说，什么都不做，就自己在那里闷着。你知道我等了你多久吗？"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张成站在那里，不知道该说什么。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"我拒绝了周林。"小芳说，"就在今天，在他表白的时候。我告诉他，我有喜欢的人了。"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"那个人是……"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"是你，笨蛋。"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月光从楼道的小窗户照进来，落在他们之间。城中村的夜很安静，安静得只能听见彼此的呼吸声。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然后，张成伸出手，轻轻地握住了小芳的手。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他的手心很热，有些汗。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"小芳，"他说，声音很轻，但是很坚定，"我不会再犹豫了。"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小芳抬起头看着他，眼睛里的泪光在月光下闪闪发亮。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"好。"她说。</w:t>
      </w:r>
    </w:p>
    <w:p>
      <w:pPr>
        <w:pStyle w:val="Heading1"/>
      </w:pPr>
      <w:r>
        <w:t>第十章：尾声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后来，张成问小芳："你为什么喜欢我？"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小芳想了想，说："因为你像那丛凤尾竹。"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"什么意思？"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"安静，但是一直在那里。不说什么，但是让人安心。"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张成笑了，笑得很温柔。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"那你为什么喜欢我？"小芳问。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"因为你像月光。"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"月光？"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"嗯。月光。"张成看着她，眼睛里满是柔情，"在我最黑暗的时候，照亮了我。"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一年后的七夕，他们在凤尾竹下举办了简单的婚礼。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没有酒店，没有婚庆公司，没有昂贵的婚纱和西装。只是在一棵老树下，摆了几张桌子，请了一些朋友和邻居。小芳穿着一条白色的连衣裙，头发用木簪挽着，和张成穿着白衬衫站在树下。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月光依旧很好，凤尾竹在夜风中轻轻摇曳，发出沙沙的声音。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老刘站在一旁，感慨地说："我就说这房子风水好吧，你看，连月老都看不过去了。"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小芳和张成相视一笑，十指紧扣。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城中村的夜，原来也可以这么美。</w:t>
      </w:r>
    </w:p>
    <w:p>
      <w:pPr>
        <w:pStyle w:val="Heading1"/>
      </w:pPr>
      <w:r>
        <w:t>尾声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很多年后，张成还是会想起他们第一次见面的那个黄昏。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夕阳的余晖，斑驳的墙壁，空气中混杂的气味，还有那个站在阳台上收衣服的女孩。他不知道那一刻意味着什么，他只知道，从那天起，他的人生变得不一样了。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那是一种很细微的变化，像是一滴墨水滴进了清水里，慢慢地晕开，慢慢地改变水的颜色。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直到有一天，他忽然发现，水已经不是原来的水了。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而那丛凤尾竹，还在那里，一年一年地生长，一年一年地在月光下摇曳。它的叶子在风中发出沙沙的声音，像是在诉说什么。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也许是在诉说那个关于等待的故事。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也许是在诉说关于爱情的故事。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也许什么都没有说，只是在摇曳。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谁知道呢？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反正，月光还在，凤尾竹还在，故事也还在。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而他们，会一直在一起。</w:t>
      </w:r>
    </w:p>
    <w:p>
      <w:pPr>
        <w:pStyle w:val="Heading1"/>
      </w:pPr>
      <w:r>
        <w:t>后记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这个故事写的是两个普通人，在城市的角落里相遇的故事。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们是那种你在街上随处可见的人，没有光鲜亮丽的外表，没有惊心动魄的经历，只是默默地生活着，努力着。但是爱情这种东西，从来不会因为你普通就放过你。它会在某个瞬间突然降临，让你措手不及，让你心跳加速，让你做出一些连自己都觉得不可思议的事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小芳是果决的，因为她习惯了独自面对一切。张成是犹豫的，因为他总是想太多，怕伤害别人。这样的两个人，在一起注定会有摩擦，但也正是因为这种摩擦，才能让他们更了解彼此。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我想写的，就是这样的爱情。不是那种轰轰烈烈的，不是那种死去活来的，而是那种细水长流的，润物无声的。它可能不够惊心动魄，但是够真实，够长久。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就像那丛凤尾竹，安静地生长，安静地摇曳，在月光下发出沙沙的声音。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那声音很轻，轻到你可能听不见。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但是如果你仔细听，你会发现，那是最动听的声音。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那是爱情的声音。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